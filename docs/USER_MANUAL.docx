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8980" w14:textId="77777777" w:rsidR="00782BAF" w:rsidRDefault="00000000">
      <w:pPr>
        <w:pStyle w:val="Title"/>
        <w:jc w:val="center"/>
      </w:pPr>
      <w:r>
        <w:t>eBOSS Sabangan User Manual</w:t>
      </w:r>
    </w:p>
    <w:p w14:paraId="1AE8C865" w14:textId="77777777" w:rsidR="00782BAF" w:rsidRDefault="00000000">
      <w:pPr>
        <w:jc w:val="center"/>
      </w:pPr>
      <w:r>
        <w:t>Simple guide for daily use</w:t>
      </w:r>
    </w:p>
    <w:p w14:paraId="5476E5AC" w14:textId="77777777" w:rsidR="00F13605" w:rsidRDefault="00000000" w:rsidP="00F13605">
      <w:pPr>
        <w:jc w:val="center"/>
      </w:pPr>
      <w:r>
        <w:t>Updated: March 22, 2026</w:t>
      </w:r>
    </w:p>
    <w:p w14:paraId="362D88FE" w14:textId="6F636DC4" w:rsidR="00782BAF" w:rsidRDefault="00000000" w:rsidP="00F13605">
      <w:r>
        <w:t>What this system i</w:t>
      </w:r>
      <w:r w:rsidR="00F13605">
        <w:t>s</w:t>
      </w:r>
    </w:p>
    <w:p w14:paraId="0BED4D3F" w14:textId="77777777" w:rsidR="00782BAF" w:rsidRDefault="00000000">
      <w:pPr>
        <w:pStyle w:val="ListBullet"/>
      </w:pPr>
      <w:r>
        <w:t xml:space="preserve">eBOSS Sabangan is </w:t>
      </w:r>
      <w:proofErr w:type="gramStart"/>
      <w:r>
        <w:t>one</w:t>
      </w:r>
      <w:proofErr w:type="gramEnd"/>
      <w:r>
        <w:t xml:space="preserve"> system for business applications, mayor's clearance work, treasury records, and LGU status updates.</w:t>
      </w:r>
    </w:p>
    <w:p w14:paraId="29B91C9D" w14:textId="77777777" w:rsidR="00782BAF" w:rsidRDefault="00000000">
      <w:pPr>
        <w:pStyle w:val="ListBullet"/>
      </w:pPr>
      <w:r>
        <w:t>It helps office users check files, save records, print forms, and keep work in one place.</w:t>
      </w:r>
    </w:p>
    <w:p w14:paraId="3D8B8BC0" w14:textId="77777777" w:rsidR="00782BAF" w:rsidRDefault="00000000">
      <w:pPr>
        <w:pStyle w:val="Heading1"/>
      </w:pPr>
      <w:r>
        <w:t>Who uses this system</w:t>
      </w:r>
    </w:p>
    <w:p w14:paraId="2D7D20FD" w14:textId="77777777" w:rsidR="00782BAF" w:rsidRDefault="00000000">
      <w:pPr>
        <w:pStyle w:val="ListBullet"/>
      </w:pPr>
      <w:r>
        <w:t>Staff users</w:t>
      </w:r>
    </w:p>
    <w:p w14:paraId="34675464" w14:textId="77777777" w:rsidR="00782BAF" w:rsidRDefault="00000000">
      <w:pPr>
        <w:pStyle w:val="ListBullet"/>
      </w:pPr>
      <w:r>
        <w:t>Treasury users</w:t>
      </w:r>
    </w:p>
    <w:p w14:paraId="7B1D48EE" w14:textId="77777777" w:rsidR="00782BAF" w:rsidRDefault="00000000">
      <w:pPr>
        <w:pStyle w:val="ListBullet"/>
      </w:pPr>
      <w:r>
        <w:t>Admin users</w:t>
      </w:r>
    </w:p>
    <w:p w14:paraId="2D83D30A" w14:textId="77777777" w:rsidR="00782BAF" w:rsidRDefault="00000000">
      <w:pPr>
        <w:pStyle w:val="Heading1"/>
      </w:pPr>
      <w:r>
        <w:t>Before you start</w:t>
      </w:r>
    </w:p>
    <w:p w14:paraId="3543F4C9" w14:textId="77777777" w:rsidR="00782BAF" w:rsidRDefault="00000000">
      <w:pPr>
        <w:pStyle w:val="ListBullet"/>
      </w:pPr>
      <w:r>
        <w:t>Use a stable internet connection.</w:t>
      </w:r>
    </w:p>
    <w:p w14:paraId="0B1287CF" w14:textId="77777777" w:rsidR="00782BAF" w:rsidRDefault="00000000">
      <w:pPr>
        <w:pStyle w:val="ListBullet"/>
      </w:pPr>
      <w:r>
        <w:t>Use your office email and password.</w:t>
      </w:r>
    </w:p>
    <w:p w14:paraId="60F0B9EF" w14:textId="77777777" w:rsidR="00782BAF" w:rsidRDefault="00000000">
      <w:pPr>
        <w:pStyle w:val="ListBullet"/>
      </w:pPr>
      <w:r>
        <w:t>Keep your browser up to date.</w:t>
      </w:r>
    </w:p>
    <w:p w14:paraId="0E19E656" w14:textId="77777777" w:rsidR="00782BAF" w:rsidRDefault="00000000">
      <w:pPr>
        <w:pStyle w:val="ListBullet"/>
      </w:pPr>
      <w:r>
        <w:t>If you cannot sign in, ask your admin to check your account.</w:t>
      </w:r>
    </w:p>
    <w:p w14:paraId="12A622EC" w14:textId="77777777" w:rsidR="00782BAF" w:rsidRDefault="00000000">
      <w:pPr>
        <w:pStyle w:val="Heading1"/>
      </w:pPr>
      <w:r>
        <w:t>Quick meaning of status</w:t>
      </w:r>
    </w:p>
    <w:p w14:paraId="0A967B9F" w14:textId="77777777" w:rsidR="00782BAF" w:rsidRDefault="00000000">
      <w:pPr>
        <w:pStyle w:val="ListBullet"/>
      </w:pPr>
      <w:r>
        <w:t>Pending: The record still needs review.</w:t>
      </w:r>
    </w:p>
    <w:p w14:paraId="4A114BF7" w14:textId="77777777" w:rsidR="00782BAF" w:rsidRDefault="00000000">
      <w:pPr>
        <w:pStyle w:val="ListBullet"/>
      </w:pPr>
      <w:r>
        <w:t>Approved: The record is done or accepted.</w:t>
      </w:r>
    </w:p>
    <w:p w14:paraId="149C2E55" w14:textId="77777777" w:rsidR="00782BAF" w:rsidRDefault="00000000">
      <w:pPr>
        <w:pStyle w:val="ListBullet"/>
      </w:pPr>
      <w:r>
        <w:t>Rejected: The record has a problem and needs changes.</w:t>
      </w:r>
    </w:p>
    <w:p w14:paraId="46AA2010" w14:textId="77777777" w:rsidR="00782BAF" w:rsidRDefault="00000000">
      <w:pPr>
        <w:pStyle w:val="Heading1"/>
      </w:pPr>
      <w:r>
        <w:lastRenderedPageBreak/>
        <w:t>Sign in</w:t>
      </w:r>
    </w:p>
    <w:p w14:paraId="079CCD99" w14:textId="77777777" w:rsidR="00782BAF" w:rsidRDefault="00000000">
      <w:pPr>
        <w:pStyle w:val="Heading2"/>
      </w:pPr>
      <w:r>
        <w:t>Staff sign in</w:t>
      </w:r>
    </w:p>
    <w:p w14:paraId="25881A82" w14:textId="77777777" w:rsidR="00782BAF" w:rsidRDefault="00000000">
      <w:pPr>
        <w:jc w:val="center"/>
      </w:pPr>
      <w:r>
        <w:rPr>
          <w:noProof/>
        </w:rPr>
        <w:drawing>
          <wp:inline distT="0" distB="0" distL="0" distR="0" wp14:anchorId="35ACF98B" wp14:editId="47EE0776">
            <wp:extent cx="5303520" cy="23023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ss-sign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0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C258" w14:textId="77777777" w:rsidR="00782BAF" w:rsidRDefault="00000000">
      <w:pPr>
        <w:jc w:val="center"/>
      </w:pPr>
      <w:r>
        <w:rPr>
          <w:i/>
        </w:rPr>
        <w:t>BOSS Staff Sign In</w:t>
      </w:r>
    </w:p>
    <w:p w14:paraId="1AC590FF" w14:textId="77777777" w:rsidR="00782BAF" w:rsidRDefault="00000000">
      <w:pPr>
        <w:pStyle w:val="ListNumber"/>
      </w:pPr>
      <w:r>
        <w:t>Open the main eBOSS link.</w:t>
      </w:r>
    </w:p>
    <w:p w14:paraId="28585730" w14:textId="77777777" w:rsidR="00782BAF" w:rsidRDefault="00000000">
      <w:pPr>
        <w:pStyle w:val="ListNumber"/>
      </w:pPr>
      <w:r>
        <w:t>Type your email.</w:t>
      </w:r>
    </w:p>
    <w:p w14:paraId="60158A07" w14:textId="77777777" w:rsidR="00782BAF" w:rsidRDefault="00000000">
      <w:pPr>
        <w:pStyle w:val="ListNumber"/>
      </w:pPr>
      <w:r>
        <w:t>Type your password.</w:t>
      </w:r>
    </w:p>
    <w:p w14:paraId="355D1439" w14:textId="77777777" w:rsidR="00782BAF" w:rsidRDefault="00000000">
      <w:pPr>
        <w:pStyle w:val="ListNumber"/>
      </w:pPr>
      <w:r>
        <w:t>Click Sign in to BOSS.</w:t>
      </w:r>
    </w:p>
    <w:p w14:paraId="4EDD94D7" w14:textId="77777777" w:rsidR="00782BAF" w:rsidRDefault="00000000">
      <w:pPr>
        <w:pStyle w:val="ListNumber"/>
      </w:pPr>
      <w:r>
        <w:t>Wait for the Home page.</w:t>
      </w:r>
    </w:p>
    <w:p w14:paraId="25A3D68C" w14:textId="77777777" w:rsidR="00782BAF" w:rsidRDefault="00000000">
      <w:pPr>
        <w:pStyle w:val="Heading2"/>
      </w:pPr>
      <w:r>
        <w:t>Treasury sign in</w:t>
      </w:r>
    </w:p>
    <w:p w14:paraId="196A758E" w14:textId="77777777" w:rsidR="00782BAF" w:rsidRDefault="00000000">
      <w:pPr>
        <w:jc w:val="center"/>
      </w:pPr>
      <w:r>
        <w:rPr>
          <w:noProof/>
        </w:rPr>
        <w:drawing>
          <wp:inline distT="0" distB="0" distL="0" distR="0" wp14:anchorId="11A11C07" wp14:editId="6CBCEA11">
            <wp:extent cx="5303520" cy="23023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asury-sign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0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8102" w14:textId="77777777" w:rsidR="00782BAF" w:rsidRDefault="00000000">
      <w:pPr>
        <w:jc w:val="center"/>
      </w:pPr>
      <w:r>
        <w:rPr>
          <w:i/>
        </w:rPr>
        <w:t>Treasury Sign In</w:t>
      </w:r>
    </w:p>
    <w:p w14:paraId="5A5DFAF3" w14:textId="77777777" w:rsidR="00782BAF" w:rsidRDefault="00000000">
      <w:pPr>
        <w:pStyle w:val="ListNumber"/>
      </w:pPr>
      <w:r>
        <w:t>Open the Treasury link.</w:t>
      </w:r>
    </w:p>
    <w:p w14:paraId="62711238" w14:textId="77777777" w:rsidR="00782BAF" w:rsidRDefault="00000000">
      <w:pPr>
        <w:pStyle w:val="ListNumber"/>
      </w:pPr>
      <w:r>
        <w:t>Type your email.</w:t>
      </w:r>
    </w:p>
    <w:p w14:paraId="26D4D54C" w14:textId="77777777" w:rsidR="00782BAF" w:rsidRDefault="00000000">
      <w:pPr>
        <w:pStyle w:val="ListNumber"/>
      </w:pPr>
      <w:r>
        <w:t>Type your password.</w:t>
      </w:r>
    </w:p>
    <w:p w14:paraId="4E078E1D" w14:textId="77777777" w:rsidR="00782BAF" w:rsidRDefault="00000000">
      <w:pPr>
        <w:pStyle w:val="ListNumber"/>
      </w:pPr>
      <w:r>
        <w:t>Click Sign in.</w:t>
      </w:r>
    </w:p>
    <w:p w14:paraId="12E3CFA5" w14:textId="77777777" w:rsidR="00782BAF" w:rsidRDefault="00000000">
      <w:pPr>
        <w:pStyle w:val="ListNumber"/>
      </w:pPr>
      <w:r>
        <w:t>Wait for the Treasury Dashboard.</w:t>
      </w:r>
    </w:p>
    <w:p w14:paraId="48A1B001" w14:textId="77777777" w:rsidR="00782BAF" w:rsidRDefault="00000000">
      <w:pPr>
        <w:pStyle w:val="Heading2"/>
      </w:pPr>
      <w:r>
        <w:lastRenderedPageBreak/>
        <w:t>Admin sign in</w:t>
      </w:r>
    </w:p>
    <w:p w14:paraId="7DE9DFA4" w14:textId="77777777" w:rsidR="00782BAF" w:rsidRDefault="00000000">
      <w:pPr>
        <w:pStyle w:val="ListNumber"/>
      </w:pPr>
      <w:r>
        <w:t>Open the Admin link.</w:t>
      </w:r>
    </w:p>
    <w:p w14:paraId="10358926" w14:textId="77777777" w:rsidR="00782BAF" w:rsidRDefault="00000000">
      <w:pPr>
        <w:pStyle w:val="ListNumber"/>
      </w:pPr>
      <w:r>
        <w:t>Type your email.</w:t>
      </w:r>
    </w:p>
    <w:p w14:paraId="70DB1FF0" w14:textId="77777777" w:rsidR="00782BAF" w:rsidRDefault="00000000">
      <w:pPr>
        <w:pStyle w:val="ListNumber"/>
      </w:pPr>
      <w:r>
        <w:t>Type your password.</w:t>
      </w:r>
    </w:p>
    <w:p w14:paraId="21652FAD" w14:textId="77777777" w:rsidR="00782BAF" w:rsidRDefault="00000000">
      <w:pPr>
        <w:pStyle w:val="ListNumber"/>
      </w:pPr>
      <w:r>
        <w:t>Click Login.</w:t>
      </w:r>
    </w:p>
    <w:p w14:paraId="41E2D27E" w14:textId="77777777" w:rsidR="00782BAF" w:rsidRDefault="00000000">
      <w:pPr>
        <w:pStyle w:val="ListNumber"/>
      </w:pPr>
      <w:r>
        <w:t>Wait for the admin page to load.</w:t>
      </w:r>
    </w:p>
    <w:p w14:paraId="35B21307" w14:textId="77777777" w:rsidR="00782BAF" w:rsidRDefault="00000000">
      <w:pPr>
        <w:pStyle w:val="Heading1"/>
      </w:pPr>
      <w:r>
        <w:t>Staff portal</w:t>
      </w:r>
    </w:p>
    <w:p w14:paraId="0B90B290" w14:textId="77777777" w:rsidR="00782BAF" w:rsidRDefault="00000000">
      <w:pPr>
        <w:pStyle w:val="Heading2"/>
      </w:pPr>
      <w:r>
        <w:t>Home page</w:t>
      </w:r>
    </w:p>
    <w:p w14:paraId="491EE892" w14:textId="77777777" w:rsidR="00782BAF" w:rsidRDefault="00000000">
      <w:pPr>
        <w:pStyle w:val="ListBullet"/>
      </w:pPr>
      <w:r>
        <w:t>Home is your starting page after sign in.</w:t>
      </w:r>
    </w:p>
    <w:p w14:paraId="41CD13F6" w14:textId="77777777" w:rsidR="00782BAF" w:rsidRDefault="00000000">
      <w:pPr>
        <w:pStyle w:val="ListBullet"/>
      </w:pPr>
      <w:r>
        <w:t>It shows the main menu.</w:t>
      </w:r>
    </w:p>
    <w:p w14:paraId="7383A5EC" w14:textId="77777777" w:rsidR="00782BAF" w:rsidRDefault="00000000">
      <w:pPr>
        <w:pStyle w:val="ListBullet"/>
      </w:pPr>
      <w:r>
        <w:t>It also shows Recent Notifications.</w:t>
      </w:r>
    </w:p>
    <w:p w14:paraId="1C813B9C" w14:textId="77777777" w:rsidR="00782BAF" w:rsidRDefault="00000000">
      <w:pPr>
        <w:pStyle w:val="ListBullet"/>
      </w:pPr>
      <w:r>
        <w:t>Use Messages to read or send messages for an application.</w:t>
      </w:r>
    </w:p>
    <w:p w14:paraId="24D8804D" w14:textId="77777777" w:rsidR="00782BAF" w:rsidRDefault="00000000">
      <w:pPr>
        <w:pStyle w:val="Heading2"/>
      </w:pPr>
      <w:r>
        <w:t>Business Application list</w:t>
      </w:r>
    </w:p>
    <w:p w14:paraId="20BEDF65" w14:textId="77777777" w:rsidR="00782BAF" w:rsidRDefault="00000000">
      <w:pPr>
        <w:pStyle w:val="ListNumber"/>
      </w:pPr>
      <w:r>
        <w:t>Click Business Application.</w:t>
      </w:r>
    </w:p>
    <w:p w14:paraId="558CDBDD" w14:textId="77777777" w:rsidR="00782BAF" w:rsidRDefault="00000000">
      <w:pPr>
        <w:pStyle w:val="ListNumber"/>
      </w:pPr>
      <w:r>
        <w:t>Use the search box to find a client.</w:t>
      </w:r>
    </w:p>
    <w:p w14:paraId="17DB93A4" w14:textId="77777777" w:rsidR="00782BAF" w:rsidRDefault="00000000">
      <w:pPr>
        <w:pStyle w:val="ListNumber"/>
      </w:pPr>
      <w:r>
        <w:t>Use All, Approved, or Pending to narrow the list.</w:t>
      </w:r>
    </w:p>
    <w:p w14:paraId="5DBBB2B3" w14:textId="77777777" w:rsidR="00782BAF" w:rsidRDefault="00000000">
      <w:pPr>
        <w:pStyle w:val="ListNumber"/>
      </w:pPr>
      <w:r>
        <w:t>Use Application Date if you need to check by date.</w:t>
      </w:r>
    </w:p>
    <w:p w14:paraId="04C358BE" w14:textId="77777777" w:rsidR="00782BAF" w:rsidRDefault="00000000">
      <w:pPr>
        <w:pStyle w:val="ListNumber"/>
      </w:pPr>
      <w:r>
        <w:t>Click a row to open the full record.</w:t>
      </w:r>
    </w:p>
    <w:p w14:paraId="55303116" w14:textId="77777777" w:rsidR="00782BAF" w:rsidRDefault="00000000">
      <w:pPr>
        <w:pStyle w:val="Heading2"/>
      </w:pPr>
      <w:r>
        <w:t>Check business files</w:t>
      </w:r>
    </w:p>
    <w:p w14:paraId="34D7FE72" w14:textId="77777777" w:rsidR="00782BAF" w:rsidRDefault="00000000">
      <w:pPr>
        <w:pStyle w:val="ListNumber"/>
      </w:pPr>
      <w:r>
        <w:t>Open a business application.</w:t>
      </w:r>
    </w:p>
    <w:p w14:paraId="5D493301" w14:textId="77777777" w:rsidR="00782BAF" w:rsidRDefault="00000000">
      <w:pPr>
        <w:pStyle w:val="ListNumber"/>
      </w:pPr>
      <w:r>
        <w:t>In the Requirements table, click View beside a file.</w:t>
      </w:r>
    </w:p>
    <w:p w14:paraId="5C36942A" w14:textId="77777777" w:rsidR="00782BAF" w:rsidRDefault="00000000">
      <w:pPr>
        <w:pStyle w:val="ListNumber"/>
      </w:pPr>
      <w:r>
        <w:t>Check the file in the preview window.</w:t>
      </w:r>
    </w:p>
    <w:p w14:paraId="34DEF131" w14:textId="77777777" w:rsidR="00782BAF" w:rsidRDefault="00000000">
      <w:pPr>
        <w:pStyle w:val="ListNumber"/>
      </w:pPr>
      <w:r>
        <w:t>Click Approve if the file is correct.</w:t>
      </w:r>
    </w:p>
    <w:p w14:paraId="67D7A7C9" w14:textId="77777777" w:rsidR="00782BAF" w:rsidRDefault="00000000">
      <w:pPr>
        <w:pStyle w:val="ListNumber"/>
      </w:pPr>
      <w:r>
        <w:t>Click Reject if the file is wrong, missing, or unclear.</w:t>
      </w:r>
    </w:p>
    <w:p w14:paraId="574CB2B1" w14:textId="77777777" w:rsidR="00782BAF" w:rsidRDefault="00000000">
      <w:pPr>
        <w:pStyle w:val="ListNumber"/>
      </w:pPr>
      <w:r>
        <w:t>Type the reason for rejection.</w:t>
      </w:r>
    </w:p>
    <w:p w14:paraId="347026FD" w14:textId="77777777" w:rsidR="00782BAF" w:rsidRDefault="00000000">
      <w:pPr>
        <w:pStyle w:val="ListNumber"/>
      </w:pPr>
      <w:r>
        <w:t>Click Confirm Rejection.</w:t>
      </w:r>
    </w:p>
    <w:p w14:paraId="4D9486F6" w14:textId="77777777" w:rsidR="00782BAF" w:rsidRDefault="00000000">
      <w:pPr>
        <w:pStyle w:val="Heading2"/>
      </w:pPr>
      <w:r>
        <w:t>Preview and print the business form</w:t>
      </w:r>
    </w:p>
    <w:p w14:paraId="560A570B" w14:textId="77777777" w:rsidR="00782BAF" w:rsidRDefault="00000000">
      <w:pPr>
        <w:pStyle w:val="ListNumber"/>
      </w:pPr>
      <w:r>
        <w:t>Open a business application.</w:t>
      </w:r>
    </w:p>
    <w:p w14:paraId="65BA2C5E" w14:textId="77777777" w:rsidR="00782BAF" w:rsidRDefault="00000000">
      <w:pPr>
        <w:pStyle w:val="ListNumber"/>
      </w:pPr>
      <w:r>
        <w:t>Click Preview Application Form.</w:t>
      </w:r>
    </w:p>
    <w:p w14:paraId="3244F727" w14:textId="77777777" w:rsidR="00782BAF" w:rsidRDefault="00000000">
      <w:pPr>
        <w:pStyle w:val="ListNumber"/>
      </w:pPr>
      <w:r>
        <w:t>Check the form.</w:t>
      </w:r>
    </w:p>
    <w:p w14:paraId="1ACA6751" w14:textId="77777777" w:rsidR="00782BAF" w:rsidRDefault="00000000">
      <w:pPr>
        <w:pStyle w:val="ListNumber"/>
      </w:pPr>
      <w:r>
        <w:t>Click Print if you need a copy.</w:t>
      </w:r>
    </w:p>
    <w:p w14:paraId="61EA413A" w14:textId="77777777" w:rsidR="00782BAF" w:rsidRDefault="00000000">
      <w:pPr>
        <w:pStyle w:val="ListNumber"/>
      </w:pPr>
      <w:r>
        <w:t>Click Close when you are done.</w:t>
      </w:r>
    </w:p>
    <w:p w14:paraId="72D52DC0" w14:textId="77777777" w:rsidR="00782BAF" w:rsidRDefault="00000000">
      <w:pPr>
        <w:pStyle w:val="Heading2"/>
      </w:pPr>
      <w:r>
        <w:t>Mayor's Clearance Application</w:t>
      </w:r>
    </w:p>
    <w:p w14:paraId="77491D3A" w14:textId="77777777" w:rsidR="00782BAF" w:rsidRDefault="00000000">
      <w:pPr>
        <w:pStyle w:val="ListNumber"/>
      </w:pPr>
      <w:r>
        <w:t>Click Mayor's Clearance Application.</w:t>
      </w:r>
    </w:p>
    <w:p w14:paraId="4AF32B49" w14:textId="77777777" w:rsidR="00782BAF" w:rsidRDefault="00000000">
      <w:pPr>
        <w:pStyle w:val="ListNumber"/>
      </w:pPr>
      <w:r>
        <w:t>Use the search box to find the applicant or purpose.</w:t>
      </w:r>
    </w:p>
    <w:p w14:paraId="6DD07B0A" w14:textId="77777777" w:rsidR="00782BAF" w:rsidRDefault="00000000">
      <w:pPr>
        <w:pStyle w:val="ListNumber"/>
      </w:pPr>
      <w:r>
        <w:t>Use All, Approved, Pending, or Rejected to narrow the list.</w:t>
      </w:r>
    </w:p>
    <w:p w14:paraId="720D2192" w14:textId="77777777" w:rsidR="00782BAF" w:rsidRDefault="00000000">
      <w:pPr>
        <w:pStyle w:val="ListNumber"/>
      </w:pPr>
      <w:r>
        <w:t>Use Application Date if you need to check by date.</w:t>
      </w:r>
    </w:p>
    <w:p w14:paraId="7CCDD074" w14:textId="77777777" w:rsidR="00782BAF" w:rsidRDefault="00000000">
      <w:pPr>
        <w:pStyle w:val="ListNumber"/>
      </w:pPr>
      <w:r>
        <w:t>Open the record you want.</w:t>
      </w:r>
    </w:p>
    <w:p w14:paraId="7EC2DA10" w14:textId="77777777" w:rsidR="00782BAF" w:rsidRDefault="00000000">
      <w:pPr>
        <w:pStyle w:val="ListNumber"/>
      </w:pPr>
      <w:r>
        <w:t>Review the clearance file.</w:t>
      </w:r>
    </w:p>
    <w:p w14:paraId="1434959F" w14:textId="77777777" w:rsidR="00782BAF" w:rsidRDefault="00000000">
      <w:pPr>
        <w:pStyle w:val="ListNumber"/>
      </w:pPr>
      <w:r>
        <w:lastRenderedPageBreak/>
        <w:t>Click Approve or Reject.</w:t>
      </w:r>
    </w:p>
    <w:p w14:paraId="405CA757" w14:textId="77777777" w:rsidR="00782BAF" w:rsidRDefault="00000000">
      <w:pPr>
        <w:pStyle w:val="ListNumber"/>
      </w:pPr>
      <w:r>
        <w:t>If you reject it, type the reason and confirm.</w:t>
      </w:r>
    </w:p>
    <w:p w14:paraId="3D8C7F62" w14:textId="77777777" w:rsidR="00782BAF" w:rsidRDefault="00000000">
      <w:pPr>
        <w:pStyle w:val="Heading2"/>
      </w:pPr>
      <w:r>
        <w:t>Mayor's Clearance records</w:t>
      </w:r>
    </w:p>
    <w:p w14:paraId="51FFB714" w14:textId="77777777" w:rsidR="00782BAF" w:rsidRDefault="00000000">
      <w:pPr>
        <w:pStyle w:val="ListNumber"/>
      </w:pPr>
      <w:r>
        <w:t>Click Mayor's Clearance.</w:t>
      </w:r>
    </w:p>
    <w:p w14:paraId="5A1F6A5B" w14:textId="77777777" w:rsidR="00782BAF" w:rsidRDefault="00000000">
      <w:pPr>
        <w:pStyle w:val="ListNumber"/>
      </w:pPr>
      <w:r>
        <w:t>Use the search box to find a name, address, or number.</w:t>
      </w:r>
    </w:p>
    <w:p w14:paraId="02401B13" w14:textId="77777777" w:rsidR="00782BAF" w:rsidRDefault="00000000">
      <w:pPr>
        <w:pStyle w:val="ListNumber"/>
      </w:pPr>
      <w:r>
        <w:t>Choose Monthly or Yearly.</w:t>
      </w:r>
    </w:p>
    <w:p w14:paraId="705B5E99" w14:textId="77777777" w:rsidR="00782BAF" w:rsidRDefault="00000000">
      <w:pPr>
        <w:pStyle w:val="ListNumber"/>
      </w:pPr>
      <w:r>
        <w:t>Review the list.</w:t>
      </w:r>
    </w:p>
    <w:p w14:paraId="7C490459" w14:textId="77777777" w:rsidR="00782BAF" w:rsidRDefault="00000000">
      <w:pPr>
        <w:pStyle w:val="ListNumber"/>
      </w:pPr>
      <w:r>
        <w:t>Click Download Clearance File if you need a file copy.</w:t>
      </w:r>
    </w:p>
    <w:p w14:paraId="1838C957" w14:textId="77777777" w:rsidR="00782BAF" w:rsidRDefault="00000000">
      <w:pPr>
        <w:pStyle w:val="Heading2"/>
      </w:pPr>
      <w:r>
        <w:t>LGU Status</w:t>
      </w:r>
    </w:p>
    <w:p w14:paraId="5590BD96" w14:textId="77777777" w:rsidR="00782BAF" w:rsidRDefault="00000000">
      <w:pPr>
        <w:pStyle w:val="ListNumber"/>
      </w:pPr>
      <w:r>
        <w:t>Click LGU Status.</w:t>
      </w:r>
    </w:p>
    <w:p w14:paraId="2CC5F910" w14:textId="77777777" w:rsidR="00782BAF" w:rsidRDefault="00000000">
      <w:pPr>
        <w:pStyle w:val="ListNumber"/>
      </w:pPr>
      <w:r>
        <w:t>In Live Status Board, update the office status if needed.</w:t>
      </w:r>
    </w:p>
    <w:p w14:paraId="41F09EEC" w14:textId="77777777" w:rsidR="00782BAF" w:rsidRDefault="00000000">
      <w:pPr>
        <w:pStyle w:val="ListNumber"/>
      </w:pPr>
      <w:r>
        <w:t>In Mayor Availability, click Update status after you change the mayor's status.</w:t>
      </w:r>
    </w:p>
    <w:p w14:paraId="470DA1D8" w14:textId="77777777" w:rsidR="00782BAF" w:rsidRDefault="00000000">
      <w:pPr>
        <w:pStyle w:val="ListNumber"/>
      </w:pPr>
      <w:r>
        <w:t>In Featured Event Broadcast, edit the event details and click Save featured event.</w:t>
      </w:r>
    </w:p>
    <w:p w14:paraId="7106BAB3" w14:textId="77777777" w:rsidR="00782BAF" w:rsidRDefault="00000000">
      <w:pPr>
        <w:pStyle w:val="ListNumber"/>
      </w:pPr>
      <w:r>
        <w:t>In Upcoming Events, add a new event or update an old one.</w:t>
      </w:r>
    </w:p>
    <w:p w14:paraId="2A356010" w14:textId="77777777" w:rsidR="00782BAF" w:rsidRDefault="00000000">
      <w:pPr>
        <w:pStyle w:val="ListNumber"/>
      </w:pPr>
      <w:r>
        <w:t>Save your changes and check the board.</w:t>
      </w:r>
    </w:p>
    <w:p w14:paraId="5CB3032D" w14:textId="77777777" w:rsidR="00782BAF" w:rsidRDefault="00000000">
      <w:pPr>
        <w:pStyle w:val="Heading2"/>
      </w:pPr>
      <w:r>
        <w:t>Messages</w:t>
      </w:r>
    </w:p>
    <w:p w14:paraId="5A8DCC7B" w14:textId="77777777" w:rsidR="00782BAF" w:rsidRDefault="00000000">
      <w:pPr>
        <w:pStyle w:val="ListNumber"/>
      </w:pPr>
      <w:r>
        <w:t>Open the Messages panel from the Home page.</w:t>
      </w:r>
    </w:p>
    <w:p w14:paraId="0CEA838C" w14:textId="77777777" w:rsidR="00782BAF" w:rsidRDefault="00000000">
      <w:pPr>
        <w:pStyle w:val="ListNumber"/>
      </w:pPr>
      <w:r>
        <w:t>Choose an application.</w:t>
      </w:r>
    </w:p>
    <w:p w14:paraId="1BC544D0" w14:textId="77777777" w:rsidR="00782BAF" w:rsidRDefault="00000000">
      <w:pPr>
        <w:pStyle w:val="ListNumber"/>
      </w:pPr>
      <w:r>
        <w:t>Type your message.</w:t>
      </w:r>
    </w:p>
    <w:p w14:paraId="79EDA6D1" w14:textId="77777777" w:rsidR="00782BAF" w:rsidRDefault="00000000">
      <w:pPr>
        <w:pStyle w:val="ListNumber"/>
      </w:pPr>
      <w:r>
        <w:t>Send the message.</w:t>
      </w:r>
    </w:p>
    <w:p w14:paraId="2D25962A" w14:textId="77777777" w:rsidR="00782BAF" w:rsidRDefault="00000000">
      <w:pPr>
        <w:pStyle w:val="ListNumber"/>
      </w:pPr>
      <w:r>
        <w:t>Mark messages as read when needed.</w:t>
      </w:r>
    </w:p>
    <w:p w14:paraId="15FE9503" w14:textId="77777777" w:rsidR="00782BAF" w:rsidRDefault="00000000">
      <w:pPr>
        <w:pStyle w:val="Heading1"/>
      </w:pPr>
      <w:r>
        <w:t>Treasury portal</w:t>
      </w:r>
    </w:p>
    <w:p w14:paraId="62A76011" w14:textId="77777777" w:rsidR="00782BAF" w:rsidRDefault="00000000">
      <w:pPr>
        <w:pStyle w:val="Heading2"/>
      </w:pPr>
      <w:r>
        <w:t>Treasury Dashboard</w:t>
      </w:r>
    </w:p>
    <w:p w14:paraId="4A1D4D0F" w14:textId="77777777" w:rsidR="00782BAF" w:rsidRDefault="00000000">
      <w:pPr>
        <w:pStyle w:val="ListBullet"/>
      </w:pPr>
      <w:r>
        <w:t>Treasury Dashboard is the first page after sign in.</w:t>
      </w:r>
    </w:p>
    <w:p w14:paraId="61220CF7" w14:textId="77777777" w:rsidR="00782BAF" w:rsidRDefault="00000000">
      <w:pPr>
        <w:pStyle w:val="ListBullet"/>
      </w:pPr>
      <w:r>
        <w:t>It has a shortcut button called Open Clients.</w:t>
      </w:r>
    </w:p>
    <w:p w14:paraId="72585BBC" w14:textId="77777777" w:rsidR="00782BAF" w:rsidRDefault="00000000">
      <w:pPr>
        <w:pStyle w:val="Heading2"/>
      </w:pPr>
      <w:r>
        <w:t>Find a client</w:t>
      </w:r>
    </w:p>
    <w:p w14:paraId="42C42CBD" w14:textId="77777777" w:rsidR="00782BAF" w:rsidRDefault="00000000">
      <w:pPr>
        <w:pStyle w:val="ListNumber"/>
      </w:pPr>
      <w:r>
        <w:t>Click Open Clients, or open the Clients page from the menu.</w:t>
      </w:r>
    </w:p>
    <w:p w14:paraId="7AF528CC" w14:textId="77777777" w:rsidR="00782BAF" w:rsidRDefault="00000000">
      <w:pPr>
        <w:pStyle w:val="ListNumber"/>
      </w:pPr>
      <w:r>
        <w:t>Use the search box to find the client.</w:t>
      </w:r>
    </w:p>
    <w:p w14:paraId="2A2B07A8" w14:textId="77777777" w:rsidR="00782BAF" w:rsidRDefault="00000000">
      <w:pPr>
        <w:pStyle w:val="ListNumber"/>
      </w:pPr>
      <w:r>
        <w:t>Click the row you need.</w:t>
      </w:r>
    </w:p>
    <w:p w14:paraId="4FD18116" w14:textId="77777777" w:rsidR="00782BAF" w:rsidRDefault="00000000">
      <w:pPr>
        <w:pStyle w:val="ListNumber"/>
      </w:pPr>
      <w:r>
        <w:t>The Assessment Preview window will open.</w:t>
      </w:r>
    </w:p>
    <w:p w14:paraId="335206A7" w14:textId="77777777" w:rsidR="00782BAF" w:rsidRDefault="00000000">
      <w:pPr>
        <w:pStyle w:val="Heading2"/>
      </w:pPr>
      <w:r>
        <w:t>Save assessment details</w:t>
      </w:r>
    </w:p>
    <w:p w14:paraId="6CD61074" w14:textId="77777777" w:rsidR="00782BAF" w:rsidRDefault="00000000">
      <w:pPr>
        <w:pStyle w:val="ListNumber"/>
      </w:pPr>
      <w:r>
        <w:t>In Assessment Preview, check the fee list.</w:t>
      </w:r>
    </w:p>
    <w:p w14:paraId="6B421F89" w14:textId="77777777" w:rsidR="00782BAF" w:rsidRDefault="00000000">
      <w:pPr>
        <w:pStyle w:val="ListNumber"/>
      </w:pPr>
      <w:r>
        <w:t>Click Edit if you need to change the details.</w:t>
      </w:r>
    </w:p>
    <w:p w14:paraId="62C0AC19" w14:textId="77777777" w:rsidR="00782BAF" w:rsidRDefault="00000000">
      <w:pPr>
        <w:pStyle w:val="ListNumber"/>
      </w:pPr>
      <w:r>
        <w:t>Type the amounts and penalties if needed.</w:t>
      </w:r>
    </w:p>
    <w:p w14:paraId="1497397D" w14:textId="77777777" w:rsidR="00782BAF" w:rsidRDefault="00000000">
      <w:pPr>
        <w:pStyle w:val="ListNumber"/>
      </w:pPr>
      <w:r>
        <w:t>Type the Cedula Number.</w:t>
      </w:r>
    </w:p>
    <w:p w14:paraId="0885344D" w14:textId="77777777" w:rsidR="00782BAF" w:rsidRDefault="00000000">
      <w:pPr>
        <w:pStyle w:val="ListNumber"/>
      </w:pPr>
      <w:r>
        <w:t>Type the Official Receipt Number.</w:t>
      </w:r>
    </w:p>
    <w:p w14:paraId="793410D0" w14:textId="77777777" w:rsidR="00782BAF" w:rsidRDefault="00000000">
      <w:pPr>
        <w:pStyle w:val="ListNumber"/>
      </w:pPr>
      <w:r>
        <w:t>Click Save.</w:t>
      </w:r>
    </w:p>
    <w:p w14:paraId="5D75E728" w14:textId="77777777" w:rsidR="00782BAF" w:rsidRDefault="00000000">
      <w:pPr>
        <w:pStyle w:val="ListNumber"/>
      </w:pPr>
      <w:r>
        <w:t>If Save stays disabled, make sure both numbers are filled in.</w:t>
      </w:r>
    </w:p>
    <w:p w14:paraId="0F31E371" w14:textId="77777777" w:rsidR="00782BAF" w:rsidRDefault="00000000">
      <w:pPr>
        <w:pStyle w:val="Heading1"/>
      </w:pPr>
      <w:r>
        <w:lastRenderedPageBreak/>
        <w:t>Admin portal</w:t>
      </w:r>
    </w:p>
    <w:p w14:paraId="07EF2DD6" w14:textId="77777777" w:rsidR="00782BAF" w:rsidRDefault="00000000">
      <w:pPr>
        <w:pStyle w:val="Heading2"/>
      </w:pPr>
      <w:r>
        <w:t>Create a staff or treasury user</w:t>
      </w:r>
    </w:p>
    <w:p w14:paraId="7DBE1EAA" w14:textId="77777777" w:rsidR="00782BAF" w:rsidRDefault="00000000">
      <w:pPr>
        <w:pStyle w:val="ListNumber"/>
      </w:pPr>
      <w:r>
        <w:t>Sign in to the Admin page.</w:t>
      </w:r>
    </w:p>
    <w:p w14:paraId="01AB5B3E" w14:textId="77777777" w:rsidR="00782BAF" w:rsidRDefault="00000000">
      <w:pPr>
        <w:pStyle w:val="ListNumber"/>
      </w:pPr>
      <w:r>
        <w:t>Choose Staff or Treasury.</w:t>
      </w:r>
    </w:p>
    <w:p w14:paraId="25D81A30" w14:textId="77777777" w:rsidR="00782BAF" w:rsidRDefault="00000000">
      <w:pPr>
        <w:pStyle w:val="ListNumber"/>
      </w:pPr>
      <w:r>
        <w:t>Fill in first name, last name, email, and password.</w:t>
      </w:r>
    </w:p>
    <w:p w14:paraId="6E7173E9" w14:textId="77777777" w:rsidR="00782BAF" w:rsidRDefault="00000000">
      <w:pPr>
        <w:pStyle w:val="ListNumber"/>
      </w:pPr>
      <w:r>
        <w:t>Add middle name if needed.</w:t>
      </w:r>
    </w:p>
    <w:p w14:paraId="1178A5A3" w14:textId="77777777" w:rsidR="00782BAF" w:rsidRDefault="00000000">
      <w:pPr>
        <w:pStyle w:val="ListNumber"/>
      </w:pPr>
      <w:r>
        <w:t>Set the status if needed.</w:t>
      </w:r>
    </w:p>
    <w:p w14:paraId="5C771895" w14:textId="77777777" w:rsidR="00782BAF" w:rsidRDefault="00000000">
      <w:pPr>
        <w:pStyle w:val="ListNumber"/>
      </w:pPr>
      <w:r>
        <w:t>Use Mark email as verified when needed.</w:t>
      </w:r>
    </w:p>
    <w:p w14:paraId="5FF6F913" w14:textId="77777777" w:rsidR="00782BAF" w:rsidRDefault="00000000">
      <w:pPr>
        <w:pStyle w:val="ListNumber"/>
      </w:pPr>
      <w:r>
        <w:t>Click Create Staff user or Create Treasury user.</w:t>
      </w:r>
    </w:p>
    <w:p w14:paraId="20BE2BCA" w14:textId="77777777" w:rsidR="00782BAF" w:rsidRDefault="00000000">
      <w:pPr>
        <w:pStyle w:val="Heading2"/>
      </w:pPr>
      <w:r>
        <w:t>Edit a user</w:t>
      </w:r>
    </w:p>
    <w:p w14:paraId="3AA2AEB6" w14:textId="77777777" w:rsidR="00782BAF" w:rsidRDefault="00000000">
      <w:pPr>
        <w:pStyle w:val="ListNumber"/>
      </w:pPr>
      <w:r>
        <w:t>Find the user in the table.</w:t>
      </w:r>
    </w:p>
    <w:p w14:paraId="0E155D27" w14:textId="77777777" w:rsidR="00782BAF" w:rsidRDefault="00000000">
      <w:pPr>
        <w:pStyle w:val="ListNumber"/>
      </w:pPr>
      <w:r>
        <w:t>Click the edit button on that row.</w:t>
      </w:r>
    </w:p>
    <w:p w14:paraId="64A35D42" w14:textId="77777777" w:rsidR="00782BAF" w:rsidRDefault="00000000">
      <w:pPr>
        <w:pStyle w:val="ListNumber"/>
      </w:pPr>
      <w:r>
        <w:t>Change the needed details.</w:t>
      </w:r>
    </w:p>
    <w:p w14:paraId="6A3DA0BD" w14:textId="77777777" w:rsidR="00782BAF" w:rsidRDefault="00000000">
      <w:pPr>
        <w:pStyle w:val="ListNumber"/>
      </w:pPr>
      <w:r>
        <w:t>Click the save button.</w:t>
      </w:r>
    </w:p>
    <w:p w14:paraId="594C64DA" w14:textId="77777777" w:rsidR="00782BAF" w:rsidRDefault="00000000">
      <w:pPr>
        <w:pStyle w:val="ListNumber"/>
      </w:pPr>
      <w:r>
        <w:t>If you do not want to keep the change, cancel the edit.</w:t>
      </w:r>
    </w:p>
    <w:p w14:paraId="62C5D224" w14:textId="77777777" w:rsidR="00782BAF" w:rsidRDefault="00000000">
      <w:pPr>
        <w:pStyle w:val="Heading2"/>
      </w:pPr>
      <w:r>
        <w:t>Delete users</w:t>
      </w:r>
    </w:p>
    <w:p w14:paraId="5A1B8BD7" w14:textId="77777777" w:rsidR="00782BAF" w:rsidRDefault="00000000">
      <w:pPr>
        <w:pStyle w:val="ListNumber"/>
      </w:pPr>
      <w:r>
        <w:t>Select the users you want to remove.</w:t>
      </w:r>
    </w:p>
    <w:p w14:paraId="6DD08BFF" w14:textId="77777777" w:rsidR="00782BAF" w:rsidRDefault="00000000">
      <w:pPr>
        <w:pStyle w:val="ListNumber"/>
      </w:pPr>
      <w:r>
        <w:t>Click Delete selected.</w:t>
      </w:r>
    </w:p>
    <w:p w14:paraId="7497AE1E" w14:textId="77777777" w:rsidR="00782BAF" w:rsidRDefault="00000000">
      <w:pPr>
        <w:pStyle w:val="ListNumber"/>
      </w:pPr>
      <w:r>
        <w:t>Confirm the action.</w:t>
      </w:r>
    </w:p>
    <w:p w14:paraId="79FFB818" w14:textId="77777777" w:rsidR="00782BAF" w:rsidRDefault="00000000">
      <w:pPr>
        <w:pStyle w:val="ListNumber"/>
      </w:pPr>
      <w:r>
        <w:t>Be careful. The user may lose access right away.</w:t>
      </w:r>
    </w:p>
    <w:p w14:paraId="62467304" w14:textId="77777777" w:rsidR="00782BAF" w:rsidRDefault="00000000">
      <w:pPr>
        <w:pStyle w:val="Heading2"/>
      </w:pPr>
      <w:r>
        <w:t>Delete applications</w:t>
      </w:r>
    </w:p>
    <w:p w14:paraId="43B75BDC" w14:textId="77777777" w:rsidR="00782BAF" w:rsidRDefault="00000000">
      <w:pPr>
        <w:pStyle w:val="ListNumber"/>
      </w:pPr>
      <w:r>
        <w:t>Go to the Applications table.</w:t>
      </w:r>
    </w:p>
    <w:p w14:paraId="6C4BE6FA" w14:textId="77777777" w:rsidR="00782BAF" w:rsidRDefault="00000000">
      <w:pPr>
        <w:pStyle w:val="ListNumber"/>
      </w:pPr>
      <w:r>
        <w:t>Select the application records you want to remove.</w:t>
      </w:r>
    </w:p>
    <w:p w14:paraId="36E8FFC7" w14:textId="77777777" w:rsidR="00782BAF" w:rsidRDefault="00000000">
      <w:pPr>
        <w:pStyle w:val="ListNumber"/>
      </w:pPr>
      <w:r>
        <w:t>Click Delete selected.</w:t>
      </w:r>
    </w:p>
    <w:p w14:paraId="23A951FB" w14:textId="77777777" w:rsidR="00782BAF" w:rsidRDefault="00000000">
      <w:pPr>
        <w:pStyle w:val="ListNumber"/>
      </w:pPr>
      <w:r>
        <w:t>Confirm the action.</w:t>
      </w:r>
    </w:p>
    <w:p w14:paraId="31BAD81C" w14:textId="77777777" w:rsidR="00782BAF" w:rsidRDefault="00000000">
      <w:pPr>
        <w:pStyle w:val="ListNumber"/>
      </w:pPr>
      <w:r>
        <w:t>Use this only when you are sure.</w:t>
      </w:r>
    </w:p>
    <w:p w14:paraId="6801806A" w14:textId="77777777" w:rsidR="00782BAF" w:rsidRDefault="00000000">
      <w:pPr>
        <w:pStyle w:val="Heading1"/>
      </w:pPr>
      <w:r>
        <w:t>Log out</w:t>
      </w:r>
    </w:p>
    <w:p w14:paraId="1CA83EF9" w14:textId="77777777" w:rsidR="00782BAF" w:rsidRDefault="00000000">
      <w:pPr>
        <w:pStyle w:val="ListBullet"/>
      </w:pPr>
      <w:r>
        <w:t>Click Logout when you are done.</w:t>
      </w:r>
    </w:p>
    <w:p w14:paraId="7D848F79" w14:textId="77777777" w:rsidR="00782BAF" w:rsidRDefault="00000000">
      <w:pPr>
        <w:pStyle w:val="ListBullet"/>
      </w:pPr>
      <w:r>
        <w:t>Always log out before you leave a shared computer.</w:t>
      </w:r>
    </w:p>
    <w:p w14:paraId="61811DED" w14:textId="77777777" w:rsidR="00782BAF" w:rsidRDefault="00000000">
      <w:pPr>
        <w:pStyle w:val="Heading1"/>
      </w:pPr>
      <w:r>
        <w:t>Common problems and easy fixes</w:t>
      </w:r>
    </w:p>
    <w:p w14:paraId="3165E870" w14:textId="77777777" w:rsidR="00782BAF" w:rsidRDefault="00000000">
      <w:pPr>
        <w:pStyle w:val="ListBullet"/>
      </w:pPr>
      <w:r>
        <w:t>Wrong email or password: Check your typing and try again.</w:t>
      </w:r>
    </w:p>
    <w:p w14:paraId="2D92D446" w14:textId="77777777" w:rsidR="00782BAF" w:rsidRDefault="00000000">
      <w:pPr>
        <w:pStyle w:val="ListBullet"/>
      </w:pPr>
      <w:r>
        <w:t>Cannot sign in: Ask the admin to check if your account is active and verified.</w:t>
      </w:r>
    </w:p>
    <w:p w14:paraId="74E6551F" w14:textId="77777777" w:rsidR="00782BAF" w:rsidRDefault="00000000">
      <w:pPr>
        <w:pStyle w:val="ListBullet"/>
      </w:pPr>
      <w:r>
        <w:t>No record on the screen: Clear the search text, check the filter, and refresh the page.</w:t>
      </w:r>
    </w:p>
    <w:p w14:paraId="435C8258" w14:textId="77777777" w:rsidR="00782BAF" w:rsidRDefault="00000000">
      <w:pPr>
        <w:pStyle w:val="ListBullet"/>
      </w:pPr>
      <w:r>
        <w:t>Cannot save in Treasury: Fill in both Cedula Number and Official Receipt Number.</w:t>
      </w:r>
    </w:p>
    <w:p w14:paraId="4F013C04" w14:textId="77777777" w:rsidR="00782BAF" w:rsidRDefault="00000000">
      <w:pPr>
        <w:pStyle w:val="ListBullet"/>
      </w:pPr>
      <w:r>
        <w:t>A file was rejected: Open the record, read the reason, then ask for the needed fix.</w:t>
      </w:r>
    </w:p>
    <w:p w14:paraId="7D683B51" w14:textId="77777777" w:rsidR="00782BAF" w:rsidRDefault="00000000">
      <w:pPr>
        <w:pStyle w:val="ListBullet"/>
      </w:pPr>
      <w:r>
        <w:t>Print or preview is slow: Wait a moment, then try again.</w:t>
      </w:r>
    </w:p>
    <w:p w14:paraId="22B898C6" w14:textId="77777777" w:rsidR="00782BAF" w:rsidRDefault="00000000">
      <w:pPr>
        <w:pStyle w:val="ListBullet"/>
      </w:pPr>
      <w:r>
        <w:t>Page is not loading well: Refresh the browser and check your internet connection.</w:t>
      </w:r>
    </w:p>
    <w:p w14:paraId="1EC9B1A2" w14:textId="77777777" w:rsidR="00782BAF" w:rsidRDefault="00000000">
      <w:pPr>
        <w:pStyle w:val="Heading1"/>
      </w:pPr>
      <w:r>
        <w:lastRenderedPageBreak/>
        <w:t>Daily reminder</w:t>
      </w:r>
    </w:p>
    <w:p w14:paraId="3AB05531" w14:textId="77777777" w:rsidR="00782BAF" w:rsidRDefault="00000000">
      <w:pPr>
        <w:pStyle w:val="ListBullet"/>
      </w:pPr>
      <w:r>
        <w:t>Check records carefully before you approve.</w:t>
      </w:r>
    </w:p>
    <w:p w14:paraId="19C0FB44" w14:textId="77777777" w:rsidR="00782BAF" w:rsidRDefault="00000000">
      <w:pPr>
        <w:pStyle w:val="ListBullet"/>
      </w:pPr>
      <w:r>
        <w:t>Type clear rejection reasons.</w:t>
      </w:r>
    </w:p>
    <w:p w14:paraId="1B74179A" w14:textId="77777777" w:rsidR="00782BAF" w:rsidRDefault="00000000">
      <w:pPr>
        <w:pStyle w:val="ListBullet"/>
      </w:pPr>
      <w:r>
        <w:t>Save your work before you leave the page.</w:t>
      </w:r>
    </w:p>
    <w:p w14:paraId="4FBA35C0" w14:textId="77777777" w:rsidR="00782BAF" w:rsidRDefault="00000000">
      <w:pPr>
        <w:pStyle w:val="ListBullet"/>
      </w:pPr>
      <w:r>
        <w:t>Log out after use.</w:t>
      </w:r>
    </w:p>
    <w:sectPr w:rsidR="00782BAF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5390005">
    <w:abstractNumId w:val="8"/>
  </w:num>
  <w:num w:numId="2" w16cid:durableId="2141265111">
    <w:abstractNumId w:val="6"/>
  </w:num>
  <w:num w:numId="3" w16cid:durableId="2128157024">
    <w:abstractNumId w:val="5"/>
  </w:num>
  <w:num w:numId="4" w16cid:durableId="986977890">
    <w:abstractNumId w:val="4"/>
  </w:num>
  <w:num w:numId="5" w16cid:durableId="709459542">
    <w:abstractNumId w:val="7"/>
  </w:num>
  <w:num w:numId="6" w16cid:durableId="612322933">
    <w:abstractNumId w:val="3"/>
  </w:num>
  <w:num w:numId="7" w16cid:durableId="2028746223">
    <w:abstractNumId w:val="2"/>
  </w:num>
  <w:num w:numId="8" w16cid:durableId="1931575183">
    <w:abstractNumId w:val="1"/>
  </w:num>
  <w:num w:numId="9" w16cid:durableId="1739664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2BAF"/>
    <w:rsid w:val="009C63B2"/>
    <w:rsid w:val="00AA1D8D"/>
    <w:rsid w:val="00B47730"/>
    <w:rsid w:val="00CB0664"/>
    <w:rsid w:val="00F136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512230"/>
  <w14:defaultImageDpi w14:val="300"/>
  <w15:docId w15:val="{27A10CE5-A239-45D1-8FE3-5AEC52F5F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eBOSS Sabangan User Manual</dc:title>
  <dc:subject>User manual</dc:subject>
  <dc:creator>Codex</dc:creator>
  <cp:keywords/>
  <dc:description>generated by python-docx</dc:description>
  <cp:lastModifiedBy>Christian Kingaw</cp:lastModifiedBy>
  <cp:revision>2</cp:revision>
  <dcterms:created xsi:type="dcterms:W3CDTF">2013-12-23T23:15:00Z</dcterms:created>
  <dcterms:modified xsi:type="dcterms:W3CDTF">2026-03-22T08:38:00Z</dcterms:modified>
  <cp:category/>
</cp:coreProperties>
</file>